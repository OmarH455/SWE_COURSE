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6E5A" w14:textId="15BAF111" w:rsidR="009071DA" w:rsidRPr="009071DA" w:rsidRDefault="009071DA" w:rsidP="009071DA">
      <w:pPr>
        <w:rPr>
          <w:b/>
          <w:bCs/>
        </w:rPr>
      </w:pPr>
      <w:r>
        <w:rPr>
          <w:b/>
          <w:bCs/>
        </w:rPr>
        <w:t>Omar Mohamed 202202752 – Omar Atef 202200350 – Taha Sherif 202202655</w:t>
      </w:r>
    </w:p>
    <w:p w14:paraId="16D11116" w14:textId="5C263606" w:rsidR="008F69BC" w:rsidRPr="00330DC5" w:rsidRDefault="00000000" w:rsidP="00330DC5">
      <w:pPr>
        <w:rPr>
          <w:b/>
          <w:bCs/>
          <w:sz w:val="32"/>
          <w:szCs w:val="32"/>
        </w:rPr>
      </w:pPr>
      <w:r w:rsidRPr="00330DC5">
        <w:rPr>
          <w:b/>
          <w:bCs/>
          <w:sz w:val="32"/>
          <w:szCs w:val="32"/>
        </w:rPr>
        <w:t>Home Services System</w:t>
      </w:r>
    </w:p>
    <w:p w14:paraId="114CC9D8" w14:textId="77777777" w:rsidR="00330DC5" w:rsidRPr="00330DC5" w:rsidRDefault="00330DC5" w:rsidP="00330DC5">
      <w:pPr>
        <w:rPr>
          <w:b/>
          <w:bCs/>
        </w:rPr>
      </w:pPr>
      <w:r w:rsidRPr="00330DC5">
        <w:rPr>
          <w:b/>
          <w:bCs/>
        </w:rPr>
        <w:t>SQL Queries &amp; Requirement–Query Matrix</w:t>
      </w:r>
    </w:p>
    <w:p w14:paraId="49E81B84" w14:textId="77777777" w:rsidR="00330DC5" w:rsidRDefault="00330DC5" w:rsidP="00330DC5">
      <w:pPr>
        <w:rPr>
          <w:b/>
          <w:bCs/>
        </w:rPr>
      </w:pPr>
      <w:r w:rsidRPr="00330DC5">
        <w:rPr>
          <w:b/>
          <w:bCs/>
        </w:rPr>
        <w:t>QUR_001 – Insert New Customer</w:t>
      </w:r>
    </w:p>
    <w:p w14:paraId="1507CCCB" w14:textId="77777777" w:rsidR="009071DA" w:rsidRPr="009071DA" w:rsidRDefault="009071DA" w:rsidP="009071DA">
      <w:r w:rsidRPr="009071DA">
        <w:t>This query registers a new customer in the system by storing their personal and contact information.</w:t>
      </w:r>
    </w:p>
    <w:p w14:paraId="5225BA35" w14:textId="2C118A22" w:rsidR="009071DA" w:rsidRDefault="009071DA" w:rsidP="009071DA">
      <w:r w:rsidRPr="009071DA">
        <w:t>How it fits the system:</w:t>
      </w:r>
      <w:r w:rsidRPr="009071DA">
        <w:br/>
        <w:t>It enables users to create accounts, which is a prerequisite for requesting services, making bookings, and managing subscriptions. This supports REQ_001 (request a service) and user authentication workflows.</w:t>
      </w:r>
    </w:p>
    <w:p w14:paraId="73CF0B5B" w14:textId="3B4C13C0" w:rsidR="009071DA" w:rsidRPr="009071DA" w:rsidRDefault="009071DA" w:rsidP="009071DA">
      <w:r>
        <w:t>SQL:</w:t>
      </w:r>
    </w:p>
    <w:p w14:paraId="64812B1F" w14:textId="77777777" w:rsidR="008F69BC" w:rsidRDefault="00000000" w:rsidP="00330DC5">
      <w:r>
        <w:t>INSERT INTO Users (Name, Phone, Email, Address, Role)</w:t>
      </w:r>
      <w:r>
        <w:br/>
        <w:t>VALUES ('Ahmed Ali', '01012345678', 'ahmed@gmail.com', 'Cairo', 'Customer'</w:t>
      </w:r>
      <w:proofErr w:type="gramStart"/>
      <w:r>
        <w:t>);</w:t>
      </w:r>
      <w:proofErr w:type="gramEnd"/>
    </w:p>
    <w:p w14:paraId="4A603EFE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QUR_002 – Insert New Service</w:t>
      </w:r>
    </w:p>
    <w:p w14:paraId="3D130349" w14:textId="77777777" w:rsidR="009071DA" w:rsidRPr="009071DA" w:rsidRDefault="009071DA" w:rsidP="009071DA">
      <w:r w:rsidRPr="009071DA">
        <w:t>Purpose:</w:t>
      </w:r>
      <w:r w:rsidRPr="009071DA">
        <w:br/>
        <w:t>Adds a new service type (e.g., AC Repair, Cleaning) to the system catalog.</w:t>
      </w:r>
    </w:p>
    <w:p w14:paraId="19BFB4EB" w14:textId="230E3547" w:rsidR="009071DA" w:rsidRDefault="009071DA" w:rsidP="009071DA">
      <w:r w:rsidRPr="009071DA">
        <w:t>How it fits the system:</w:t>
      </w:r>
      <w:r w:rsidRPr="009071DA">
        <w:br/>
        <w:t>This allows the platform to expand and manage available services dynamically, supporting REQ_106 (maintainability) and enabling customers to choose from multiple service categories.</w:t>
      </w:r>
    </w:p>
    <w:p w14:paraId="4F0A1C1C" w14:textId="082DA90D" w:rsidR="009071DA" w:rsidRPr="009071DA" w:rsidRDefault="009071DA" w:rsidP="009071DA">
      <w:r>
        <w:t>SQL:</w:t>
      </w:r>
    </w:p>
    <w:p w14:paraId="695D8457" w14:textId="77777777" w:rsidR="008F69BC" w:rsidRDefault="00000000" w:rsidP="00330DC5">
      <w:r>
        <w:t>INSERT INTO Services (ServiceName, Category, BasePrice)</w:t>
      </w:r>
      <w:r>
        <w:br/>
        <w:t>VALUES ('AC Repair', 'Maintenance', 350</w:t>
      </w:r>
      <w:proofErr w:type="gramStart"/>
      <w:r>
        <w:t>);</w:t>
      </w:r>
      <w:proofErr w:type="gramEnd"/>
    </w:p>
    <w:p w14:paraId="43AAF74A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QUR_003 – Insert Service Provider</w:t>
      </w:r>
    </w:p>
    <w:p w14:paraId="154F3BF6" w14:textId="77777777" w:rsidR="009071DA" w:rsidRPr="009071DA" w:rsidRDefault="009071DA" w:rsidP="009071DA">
      <w:r w:rsidRPr="009071DA">
        <w:t>Purpose:</w:t>
      </w:r>
      <w:r w:rsidRPr="009071DA">
        <w:br/>
        <w:t>Registers a service provider with their service type, status, and location.</w:t>
      </w:r>
    </w:p>
    <w:p w14:paraId="7C4AE39F" w14:textId="2E0FA3F6" w:rsidR="009071DA" w:rsidRDefault="009071DA" w:rsidP="009071DA">
      <w:r w:rsidRPr="009071DA">
        <w:t>How it fits the system:</w:t>
      </w:r>
      <w:r w:rsidRPr="009071DA">
        <w:br/>
        <w:t>This supports provider onboarding and vetting, enabling the system to match customer requests with verified providers as required by REQ_002 and REQ_005.</w:t>
      </w:r>
    </w:p>
    <w:p w14:paraId="52B6BBA3" w14:textId="1AE57787" w:rsidR="009071DA" w:rsidRPr="009071DA" w:rsidRDefault="009071DA" w:rsidP="009071DA">
      <w:r>
        <w:t>SQL:</w:t>
      </w:r>
    </w:p>
    <w:p w14:paraId="10DDAB20" w14:textId="77777777" w:rsidR="008F69BC" w:rsidRDefault="00000000" w:rsidP="00330DC5">
      <w:r>
        <w:lastRenderedPageBreak/>
        <w:t>INSERT INTO ServiceProviders (Name, Phone, ServiceType, Status, Rating, Location)</w:t>
      </w:r>
      <w:r>
        <w:br/>
        <w:t>VALUES ('Mohamed Hassan', '01122334455', 'AC Repair', 'Verified', 4.7, 'Giza'</w:t>
      </w:r>
      <w:proofErr w:type="gramStart"/>
      <w:r>
        <w:t>);</w:t>
      </w:r>
      <w:proofErr w:type="gramEnd"/>
    </w:p>
    <w:p w14:paraId="2BB3698E" w14:textId="77777777" w:rsidR="009071DA" w:rsidRDefault="009071DA" w:rsidP="00330DC5"/>
    <w:p w14:paraId="1F397E66" w14:textId="77777777" w:rsidR="009071DA" w:rsidRDefault="009071DA" w:rsidP="00330DC5"/>
    <w:p w14:paraId="22FAAAEA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QUR_004 – Create Booking</w:t>
      </w:r>
    </w:p>
    <w:p w14:paraId="5160DFF4" w14:textId="77777777" w:rsidR="009071DA" w:rsidRPr="009071DA" w:rsidRDefault="009071DA" w:rsidP="009071DA">
      <w:r w:rsidRPr="009071DA">
        <w:t>Purpose:</w:t>
      </w:r>
      <w:r w:rsidRPr="009071DA">
        <w:br/>
        <w:t>Creates a booking record linking a customer, a service, and a service provider, including scheduling and emergency details.</w:t>
      </w:r>
    </w:p>
    <w:p w14:paraId="14B82341" w14:textId="447A7FAA" w:rsidR="009071DA" w:rsidRDefault="009071DA" w:rsidP="009071DA">
      <w:r w:rsidRPr="009071DA">
        <w:t>How it fits the system:</w:t>
      </w:r>
      <w:r w:rsidRPr="009071DA">
        <w:br/>
        <w:t>This is the core operation of the platform, representing a service request. It directly fulfills REQ_001 (request service), REQ_011 (emergency booking), and REQ_012 (scheduled services).</w:t>
      </w:r>
    </w:p>
    <w:p w14:paraId="2B22B176" w14:textId="2F7AD598" w:rsidR="009071DA" w:rsidRPr="009071DA" w:rsidRDefault="009071DA" w:rsidP="009071DA">
      <w:r>
        <w:t>SQL:</w:t>
      </w:r>
    </w:p>
    <w:p w14:paraId="057BA702" w14:textId="77777777" w:rsidR="008F69BC" w:rsidRDefault="00000000" w:rsidP="00330DC5">
      <w:r>
        <w:t>INSERT INTO Bookings (UserID, ProviderID, ServiceID, BookingTime, ScheduledTime, Status, EmergencyFlag)</w:t>
      </w:r>
      <w:r>
        <w:br/>
        <w:t xml:space="preserve">VALUES (1, 1, 1, </w:t>
      </w:r>
      <w:proofErr w:type="gramStart"/>
      <w:r>
        <w:t>NOW(</w:t>
      </w:r>
      <w:proofErr w:type="gramEnd"/>
      <w:r>
        <w:t>), '2025-06-05 14:00', 'Pending', FALSE</w:t>
      </w:r>
      <w:proofErr w:type="gramStart"/>
      <w:r>
        <w:t>);</w:t>
      </w:r>
      <w:proofErr w:type="gramEnd"/>
    </w:p>
    <w:p w14:paraId="73C29C97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QUR_005 – Insert Payment</w:t>
      </w:r>
    </w:p>
    <w:p w14:paraId="259B146F" w14:textId="77777777" w:rsidR="009071DA" w:rsidRPr="009071DA" w:rsidRDefault="009071DA" w:rsidP="009071DA">
      <w:pPr>
        <w:rPr>
          <w:caps/>
        </w:rPr>
      </w:pPr>
      <w:r w:rsidRPr="009071DA">
        <w:rPr>
          <w:caps/>
        </w:rPr>
        <w:t>Purpose:</w:t>
      </w:r>
      <w:r w:rsidRPr="009071DA">
        <w:rPr>
          <w:caps/>
        </w:rPr>
        <w:br/>
        <w:t>Records payment details for a booking, including payment method and amount.</w:t>
      </w:r>
    </w:p>
    <w:p w14:paraId="1E948EC6" w14:textId="14A74477" w:rsidR="009071DA" w:rsidRDefault="009071DA" w:rsidP="009071DA">
      <w:pPr>
        <w:rPr>
          <w:caps/>
        </w:rPr>
      </w:pPr>
      <w:r w:rsidRPr="009071DA">
        <w:rPr>
          <w:caps/>
        </w:rPr>
        <w:t>How it fits the system:</w:t>
      </w:r>
      <w:r w:rsidRPr="009071DA">
        <w:rPr>
          <w:caps/>
        </w:rPr>
        <w:br/>
        <w:t>This enables financial transactions and supports REQ_003 (cash or online payments) by tracking how customers pay for services.</w:t>
      </w:r>
    </w:p>
    <w:p w14:paraId="211A7C53" w14:textId="53A1C461" w:rsidR="009071DA" w:rsidRPr="009071DA" w:rsidRDefault="009071DA" w:rsidP="009071DA">
      <w:r>
        <w:t>SQL:</w:t>
      </w:r>
    </w:p>
    <w:p w14:paraId="0BFE34C9" w14:textId="77777777" w:rsidR="008F69BC" w:rsidRDefault="00000000" w:rsidP="00330DC5">
      <w:r>
        <w:t>INSERT INTO Payments (</w:t>
      </w:r>
      <w:proofErr w:type="spellStart"/>
      <w:r>
        <w:t>BookingID</w:t>
      </w:r>
      <w:proofErr w:type="spellEnd"/>
      <w:r>
        <w:t xml:space="preserve">, Amount, Method, </w:t>
      </w:r>
      <w:proofErr w:type="spellStart"/>
      <w:r>
        <w:t>PaymentStatus</w:t>
      </w:r>
      <w:proofErr w:type="spellEnd"/>
      <w:r>
        <w:t>)</w:t>
      </w:r>
      <w:r>
        <w:br/>
        <w:t>VALUES (1, 350, 'Online', 'Paid'</w:t>
      </w:r>
      <w:proofErr w:type="gramStart"/>
      <w:r>
        <w:t>);</w:t>
      </w:r>
      <w:proofErr w:type="gramEnd"/>
    </w:p>
    <w:p w14:paraId="323BB419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QUR_006 – Insert Review</w:t>
      </w:r>
    </w:p>
    <w:p w14:paraId="431BFA02" w14:textId="77777777" w:rsidR="009071DA" w:rsidRPr="009071DA" w:rsidRDefault="009071DA" w:rsidP="009071DA">
      <w:r w:rsidRPr="009071DA">
        <w:t>Purpose:</w:t>
      </w:r>
      <w:r w:rsidRPr="009071DA">
        <w:br/>
        <w:t>Stores customer feedback and ratings after a service is completed.</w:t>
      </w:r>
    </w:p>
    <w:p w14:paraId="052D0E53" w14:textId="2C8B398E" w:rsidR="009071DA" w:rsidRDefault="009071DA" w:rsidP="009071DA">
      <w:r w:rsidRPr="009071DA">
        <w:t>How it fits the system:</w:t>
      </w:r>
      <w:r w:rsidRPr="009071DA">
        <w:br/>
        <w:t>This supports transparency and quality control by enabling customer reviews, fulfilling REQ_006 (rate and review completed jobs).</w:t>
      </w:r>
    </w:p>
    <w:p w14:paraId="4E893F65" w14:textId="65CECFD1" w:rsidR="009071DA" w:rsidRPr="009071DA" w:rsidRDefault="009071DA" w:rsidP="009071DA">
      <w:r>
        <w:t>SQL:</w:t>
      </w:r>
    </w:p>
    <w:p w14:paraId="3778FBF3" w14:textId="77777777" w:rsidR="008F69BC" w:rsidRDefault="00000000" w:rsidP="00330DC5">
      <w:r>
        <w:lastRenderedPageBreak/>
        <w:t>INSERT INTO Reviews (BookingID, UserID, ProviderID, Rating, Comment)</w:t>
      </w:r>
      <w:r>
        <w:br/>
        <w:t>VALUES (1, 1, 1, 5, 'Excellent and fast service'</w:t>
      </w:r>
      <w:proofErr w:type="gramStart"/>
      <w:r>
        <w:t>);</w:t>
      </w:r>
      <w:proofErr w:type="gramEnd"/>
    </w:p>
    <w:p w14:paraId="37665D17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QUR_007 – Update Booking Status</w:t>
      </w:r>
    </w:p>
    <w:p w14:paraId="44E5B588" w14:textId="77777777" w:rsidR="009071DA" w:rsidRPr="009071DA" w:rsidRDefault="009071DA" w:rsidP="009071DA">
      <w:r w:rsidRPr="009071DA">
        <w:t>Purpose:</w:t>
      </w:r>
      <w:r w:rsidRPr="009071DA">
        <w:br/>
        <w:t>Updates the status of a booking (e.g., Pending → Completed).</w:t>
      </w:r>
    </w:p>
    <w:p w14:paraId="58A17D1D" w14:textId="77777777" w:rsidR="009071DA" w:rsidRDefault="009071DA" w:rsidP="009071DA">
      <w:r w:rsidRPr="009071DA">
        <w:t>How it fits the system:</w:t>
      </w:r>
      <w:r w:rsidRPr="009071DA">
        <w:br/>
        <w:t>This reflects real-time job progress and supports REQ_007 (job status updates) and REQ_014 (provider acceptance and completion workflow).</w:t>
      </w:r>
    </w:p>
    <w:p w14:paraId="71D289A8" w14:textId="4DBC089F" w:rsidR="009071DA" w:rsidRPr="009071DA" w:rsidRDefault="009071DA" w:rsidP="009071DA">
      <w:r>
        <w:t>SQL:</w:t>
      </w:r>
    </w:p>
    <w:p w14:paraId="6D0DFD97" w14:textId="3CD87F89" w:rsidR="008F69BC" w:rsidRPr="009071DA" w:rsidRDefault="00000000" w:rsidP="009071DA">
      <w:pPr>
        <w:rPr>
          <w:b/>
          <w:bCs/>
        </w:rPr>
      </w:pPr>
      <w:r>
        <w:t>UPDATE Bookings</w:t>
      </w:r>
      <w:r>
        <w:br/>
        <w:t>SET Status = 'Completed'</w:t>
      </w:r>
      <w:r>
        <w:br/>
        <w:t xml:space="preserve">WHERE BookingID = </w:t>
      </w:r>
      <w:proofErr w:type="gramStart"/>
      <w:r>
        <w:t>1;</w:t>
      </w:r>
      <w:proofErr w:type="gramEnd"/>
    </w:p>
    <w:p w14:paraId="4CC67993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QUR_008 – Suspend Service Provider</w:t>
      </w:r>
    </w:p>
    <w:p w14:paraId="6E193DCD" w14:textId="77777777" w:rsidR="009071DA" w:rsidRPr="009071DA" w:rsidRDefault="009071DA" w:rsidP="009071DA">
      <w:r w:rsidRPr="009071DA">
        <w:t>Purpose:</w:t>
      </w:r>
      <w:r w:rsidRPr="009071DA">
        <w:br/>
        <w:t>Changes a service provider’s status to “Suspended”.</w:t>
      </w:r>
    </w:p>
    <w:p w14:paraId="146F7A4B" w14:textId="4AC8B347" w:rsidR="009071DA" w:rsidRDefault="009071DA" w:rsidP="009071DA">
      <w:r w:rsidRPr="009071DA">
        <w:t>How it fits the system:</w:t>
      </w:r>
      <w:r w:rsidRPr="009071DA">
        <w:br/>
        <w:t>This query supports administrative control and moderation, directly fulfilling REQ_005 (admin can suspend providers).</w:t>
      </w:r>
    </w:p>
    <w:p w14:paraId="3C1F2193" w14:textId="4ED89D27" w:rsidR="009071DA" w:rsidRPr="009071DA" w:rsidRDefault="009071DA" w:rsidP="009071DA">
      <w:r>
        <w:t>SQL:</w:t>
      </w:r>
    </w:p>
    <w:p w14:paraId="7532CFA5" w14:textId="77777777" w:rsidR="008F69BC" w:rsidRDefault="00000000" w:rsidP="00330DC5">
      <w:r>
        <w:t>UPDATE ServiceProviders</w:t>
      </w:r>
      <w:r>
        <w:br/>
        <w:t>SET Status = 'Suspended'</w:t>
      </w:r>
      <w:r>
        <w:br/>
        <w:t xml:space="preserve">WHERE ProviderID = </w:t>
      </w:r>
      <w:proofErr w:type="gramStart"/>
      <w:r>
        <w:t>1;</w:t>
      </w:r>
      <w:proofErr w:type="gramEnd"/>
    </w:p>
    <w:p w14:paraId="3954E594" w14:textId="77777777" w:rsidR="008F69BC" w:rsidRPr="00330DC5" w:rsidRDefault="00000000" w:rsidP="00330DC5">
      <w:pPr>
        <w:rPr>
          <w:b/>
          <w:bCs/>
        </w:rPr>
      </w:pPr>
      <w:r w:rsidRPr="00330DC5">
        <w:rPr>
          <w:b/>
          <w:bCs/>
        </w:rPr>
        <w:t>QUR_009 – Update Payment Status</w:t>
      </w:r>
    </w:p>
    <w:p w14:paraId="70FBE7C7" w14:textId="77777777" w:rsidR="009071DA" w:rsidRPr="009071DA" w:rsidRDefault="009071DA" w:rsidP="009071DA">
      <w:r w:rsidRPr="009071DA">
        <w:t>Purpose:</w:t>
      </w:r>
      <w:r w:rsidRPr="009071DA">
        <w:br/>
        <w:t>Updates the payment status (e.g., Paid, Refunded).</w:t>
      </w:r>
    </w:p>
    <w:p w14:paraId="62780FAF" w14:textId="5B3828B2" w:rsidR="009071DA" w:rsidRDefault="009071DA" w:rsidP="009071DA">
      <w:r w:rsidRPr="009071DA">
        <w:t>How it fits the system:</w:t>
      </w:r>
      <w:r w:rsidRPr="009071DA">
        <w:br/>
        <w:t>This allows the system to handle cancellations, refunds, and payment corrections, ensuring financial accuracy and reliability (REQ_003).</w:t>
      </w:r>
    </w:p>
    <w:p w14:paraId="30315707" w14:textId="42CC2F9A" w:rsidR="009071DA" w:rsidRPr="009071DA" w:rsidRDefault="009071DA" w:rsidP="009071DA">
      <w:r>
        <w:t>SQL:</w:t>
      </w:r>
    </w:p>
    <w:p w14:paraId="08F82354" w14:textId="10929558" w:rsidR="008F69BC" w:rsidRDefault="00000000" w:rsidP="00330DC5">
      <w:r>
        <w:t>UPDATE Payments</w:t>
      </w:r>
      <w:r>
        <w:br/>
        <w:t xml:space="preserve">SET </w:t>
      </w:r>
      <w:proofErr w:type="spellStart"/>
      <w:r>
        <w:t>PaymentStatus</w:t>
      </w:r>
      <w:proofErr w:type="spellEnd"/>
      <w:r>
        <w:t xml:space="preserve"> = 'Refunded'</w:t>
      </w:r>
      <w:r>
        <w:br/>
        <w:t xml:space="preserve">WHERE PaymentID = </w:t>
      </w:r>
      <w:proofErr w:type="gramStart"/>
      <w:r>
        <w:t>1;</w:t>
      </w:r>
      <w:proofErr w:type="gramEnd"/>
    </w:p>
    <w:p w14:paraId="327008B6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QUR_010 – Update Provider Rating</w:t>
      </w:r>
    </w:p>
    <w:p w14:paraId="56D724F1" w14:textId="77777777" w:rsidR="009071DA" w:rsidRPr="009071DA" w:rsidRDefault="009071DA" w:rsidP="009071DA">
      <w:r w:rsidRPr="009071DA">
        <w:lastRenderedPageBreak/>
        <w:t>Purpose:</w:t>
      </w:r>
      <w:r w:rsidRPr="009071DA">
        <w:br/>
        <w:t>Recalculates and updates a service provider’s overall rating based on customer reviews.</w:t>
      </w:r>
    </w:p>
    <w:p w14:paraId="16B119A1" w14:textId="77777777" w:rsidR="009071DA" w:rsidRPr="009071DA" w:rsidRDefault="009071DA" w:rsidP="009071DA">
      <w:r w:rsidRPr="009071DA">
        <w:t>How it fits the system:</w:t>
      </w:r>
      <w:r w:rsidRPr="009071DA">
        <w:br/>
        <w:t>This ensures ratings are always up-to-date and supports fair provider evaluation, contributing to REQ_002 (matching with vetted providers) and REQ_008 (analytics).</w:t>
      </w:r>
    </w:p>
    <w:p w14:paraId="46A85260" w14:textId="4471EA1E" w:rsidR="009071DA" w:rsidRPr="009071DA" w:rsidRDefault="009071DA" w:rsidP="009071DA">
      <w:r>
        <w:t>SQL:</w:t>
      </w:r>
    </w:p>
    <w:p w14:paraId="0F0AF4A1" w14:textId="77777777" w:rsidR="008F69BC" w:rsidRDefault="00000000" w:rsidP="00330DC5">
      <w:r>
        <w:t>UPDATE ServiceProviders</w:t>
      </w:r>
      <w:r>
        <w:br/>
        <w:t>SET Rating = (</w:t>
      </w:r>
      <w:r>
        <w:br/>
        <w:t xml:space="preserve">    SELECT AVG(Rating)</w:t>
      </w:r>
      <w:r>
        <w:br/>
        <w:t xml:space="preserve">    FROM Reviews</w:t>
      </w:r>
      <w:r>
        <w:br/>
        <w:t xml:space="preserve">    WHERE ProviderID = 1</w:t>
      </w:r>
      <w:r>
        <w:br/>
        <w:t>)</w:t>
      </w:r>
      <w:r>
        <w:br/>
        <w:t xml:space="preserve">WHERE ProviderID = </w:t>
      </w:r>
      <w:proofErr w:type="gramStart"/>
      <w:r>
        <w:t>1;</w:t>
      </w:r>
      <w:proofErr w:type="gramEnd"/>
    </w:p>
    <w:p w14:paraId="3257750B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QUR_011 – Delete Booking</w:t>
      </w:r>
    </w:p>
    <w:p w14:paraId="2DF6DF74" w14:textId="77777777" w:rsidR="009071DA" w:rsidRPr="009071DA" w:rsidRDefault="009071DA" w:rsidP="009071DA">
      <w:r w:rsidRPr="009071DA">
        <w:t>Purpose:</w:t>
      </w:r>
      <w:r w:rsidRPr="009071DA">
        <w:br/>
        <w:t>Removes a booking record from the database.</w:t>
      </w:r>
    </w:p>
    <w:p w14:paraId="7EC11400" w14:textId="398B7900" w:rsidR="009071DA" w:rsidRDefault="009071DA" w:rsidP="009071DA">
      <w:r w:rsidRPr="009071DA">
        <w:t>How it fits the system:</w:t>
      </w:r>
      <w:r w:rsidRPr="009071DA">
        <w:br/>
        <w:t>This supports booking cancellations and data cleanup, ensuring the system remains accurate and compliant with business rules.</w:t>
      </w:r>
    </w:p>
    <w:p w14:paraId="0B9258D2" w14:textId="2FFDB008" w:rsidR="009071DA" w:rsidRPr="009071DA" w:rsidRDefault="009071DA" w:rsidP="009071DA">
      <w:r>
        <w:t>SQL:</w:t>
      </w:r>
    </w:p>
    <w:p w14:paraId="6031F572" w14:textId="77777777" w:rsidR="008F69BC" w:rsidRDefault="00000000" w:rsidP="00330DC5">
      <w:r>
        <w:t>DELETE FROM Bookings</w:t>
      </w:r>
      <w:r>
        <w:br/>
        <w:t xml:space="preserve">WHERE BookingID = </w:t>
      </w:r>
      <w:proofErr w:type="gramStart"/>
      <w:r>
        <w:t>2;</w:t>
      </w:r>
      <w:proofErr w:type="gramEnd"/>
    </w:p>
    <w:p w14:paraId="77A1F712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QUR_012 – Delete Review</w:t>
      </w:r>
    </w:p>
    <w:p w14:paraId="7AED673F" w14:textId="77777777" w:rsidR="009071DA" w:rsidRPr="009071DA" w:rsidRDefault="009071DA" w:rsidP="009071DA">
      <w:r w:rsidRPr="009071DA">
        <w:t>Purpose:</w:t>
      </w:r>
      <w:r w:rsidRPr="009071DA">
        <w:br/>
        <w:t>Deletes an existing review.</w:t>
      </w:r>
    </w:p>
    <w:p w14:paraId="445AE5FC" w14:textId="072EADAD" w:rsidR="009071DA" w:rsidRDefault="009071DA" w:rsidP="009071DA">
      <w:r w:rsidRPr="009071DA">
        <w:t>How it fits the system:</w:t>
      </w:r>
      <w:r w:rsidRPr="009071DA">
        <w:br/>
        <w:t>Allows moderation of inappropriate or invalid reviews, supporting system integrity and trust.</w:t>
      </w:r>
    </w:p>
    <w:p w14:paraId="49FACD4C" w14:textId="394E28AD" w:rsidR="009071DA" w:rsidRPr="009071DA" w:rsidRDefault="009071DA" w:rsidP="009071DA">
      <w:r>
        <w:t>SQL:</w:t>
      </w:r>
    </w:p>
    <w:p w14:paraId="1B905385" w14:textId="77777777" w:rsidR="008F69BC" w:rsidRDefault="00000000" w:rsidP="00330DC5">
      <w:r>
        <w:t>DELETE FROM Reviews</w:t>
      </w:r>
      <w:r>
        <w:br/>
        <w:t xml:space="preserve">WHERE ReviewID = </w:t>
      </w:r>
      <w:proofErr w:type="gramStart"/>
      <w:r>
        <w:t>3;</w:t>
      </w:r>
      <w:proofErr w:type="gramEnd"/>
    </w:p>
    <w:p w14:paraId="0AE0D10A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QUR_013 – Delete User Account</w:t>
      </w:r>
    </w:p>
    <w:p w14:paraId="4F00910F" w14:textId="77777777" w:rsidR="009071DA" w:rsidRPr="009071DA" w:rsidRDefault="009071DA" w:rsidP="009071DA">
      <w:r w:rsidRPr="009071DA">
        <w:lastRenderedPageBreak/>
        <w:t>Purpose:</w:t>
      </w:r>
      <w:r w:rsidRPr="009071DA">
        <w:br/>
        <w:t>Removes a user and their account data from the system.</w:t>
      </w:r>
    </w:p>
    <w:p w14:paraId="628A9C71" w14:textId="0AB60438" w:rsidR="009071DA" w:rsidRDefault="009071DA" w:rsidP="009071DA">
      <w:r w:rsidRPr="009071DA">
        <w:t>How it fits the system:</w:t>
      </w:r>
      <w:r w:rsidRPr="009071DA">
        <w:br/>
        <w:t>This supports REQ_107 (data privacy and account deletion) and compliance with Egyptian data protection regulations.</w:t>
      </w:r>
    </w:p>
    <w:p w14:paraId="0D6CFC13" w14:textId="7B4F6B81" w:rsidR="009071DA" w:rsidRPr="009071DA" w:rsidRDefault="009071DA" w:rsidP="009071DA">
      <w:r>
        <w:t>SQL:</w:t>
      </w:r>
    </w:p>
    <w:p w14:paraId="6DC01731" w14:textId="77777777" w:rsidR="008F69BC" w:rsidRDefault="00000000" w:rsidP="00330DC5">
      <w:r>
        <w:t>DELETE FROM Users</w:t>
      </w:r>
      <w:r>
        <w:br/>
        <w:t xml:space="preserve">WHERE UserID = </w:t>
      </w:r>
      <w:proofErr w:type="gramStart"/>
      <w:r>
        <w:t>5;</w:t>
      </w:r>
      <w:proofErr w:type="gramEnd"/>
    </w:p>
    <w:p w14:paraId="7D46933B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QUR_014 – Customer Booking History</w:t>
      </w:r>
    </w:p>
    <w:p w14:paraId="27D9C7BD" w14:textId="77777777" w:rsidR="009071DA" w:rsidRPr="009071DA" w:rsidRDefault="009071DA" w:rsidP="009071DA">
      <w:r w:rsidRPr="009071DA">
        <w:t>Purpose:</w:t>
      </w:r>
      <w:r w:rsidRPr="009071DA">
        <w:br/>
        <w:t>Retrieves all bookings made by a specific customer using table joins.</w:t>
      </w:r>
    </w:p>
    <w:p w14:paraId="571A401C" w14:textId="595CF725" w:rsidR="009071DA" w:rsidRDefault="009071DA" w:rsidP="009071DA">
      <w:r w:rsidRPr="009071DA">
        <w:t>How it fits the system:</w:t>
      </w:r>
      <w:r w:rsidRPr="009071DA">
        <w:br/>
        <w:t>This enables customers to view past and upcoming services, supporting REQ_004 (order confirmation and tracking).</w:t>
      </w:r>
    </w:p>
    <w:p w14:paraId="28EDE635" w14:textId="3DDE9623" w:rsidR="009071DA" w:rsidRPr="009071DA" w:rsidRDefault="009071DA" w:rsidP="009071DA">
      <w:r>
        <w:t>SQL:</w:t>
      </w:r>
    </w:p>
    <w:p w14:paraId="178B35F2" w14:textId="77777777" w:rsidR="008F69BC" w:rsidRDefault="00000000" w:rsidP="00330DC5">
      <w:r>
        <w:t xml:space="preserve">SELECT </w:t>
      </w:r>
      <w:proofErr w:type="gramStart"/>
      <w:r>
        <w:t>U.Name</w:t>
      </w:r>
      <w:proofErr w:type="gramEnd"/>
      <w:r>
        <w:t xml:space="preserve">, </w:t>
      </w:r>
      <w:proofErr w:type="gramStart"/>
      <w:r>
        <w:t>S.ServiceName</w:t>
      </w:r>
      <w:proofErr w:type="gramEnd"/>
      <w:r>
        <w:t xml:space="preserve">, </w:t>
      </w:r>
      <w:proofErr w:type="gramStart"/>
      <w:r>
        <w:t>B.Status</w:t>
      </w:r>
      <w:proofErr w:type="gramEnd"/>
      <w:r>
        <w:t xml:space="preserve">, </w:t>
      </w:r>
      <w:proofErr w:type="gramStart"/>
      <w:r>
        <w:t>B.ScheduledTime</w:t>
      </w:r>
      <w:proofErr w:type="gramEnd"/>
      <w:r>
        <w:br/>
        <w:t>FROM Users U</w:t>
      </w:r>
      <w:r>
        <w:br/>
        <w:t xml:space="preserve">JOIN Bookings B ON </w:t>
      </w:r>
      <w:proofErr w:type="gramStart"/>
      <w:r>
        <w:t>U.UserID</w:t>
      </w:r>
      <w:proofErr w:type="gramEnd"/>
      <w:r>
        <w:t xml:space="preserve"> = </w:t>
      </w:r>
      <w:proofErr w:type="gramStart"/>
      <w:r>
        <w:t>B.UserID</w:t>
      </w:r>
      <w:proofErr w:type="gramEnd"/>
      <w:r>
        <w:br/>
        <w:t xml:space="preserve">JOIN Services S ON </w:t>
      </w:r>
      <w:proofErr w:type="gramStart"/>
      <w:r>
        <w:t>B.ServiceID</w:t>
      </w:r>
      <w:proofErr w:type="gramEnd"/>
      <w:r>
        <w:t xml:space="preserve"> = </w:t>
      </w:r>
      <w:proofErr w:type="gramStart"/>
      <w:r>
        <w:t>S.ServiceID</w:t>
      </w:r>
      <w:proofErr w:type="gramEnd"/>
      <w:r>
        <w:br/>
        <w:t xml:space="preserve">WHERE </w:t>
      </w:r>
      <w:proofErr w:type="gramStart"/>
      <w:r>
        <w:t>U.UserID</w:t>
      </w:r>
      <w:proofErr w:type="gramEnd"/>
      <w:r>
        <w:t xml:space="preserve"> = </w:t>
      </w:r>
      <w:proofErr w:type="gramStart"/>
      <w:r>
        <w:t>1;</w:t>
      </w:r>
      <w:proofErr w:type="gramEnd"/>
    </w:p>
    <w:p w14:paraId="52A153F6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QUR_015 – Providers Above Average Rating</w:t>
      </w:r>
    </w:p>
    <w:p w14:paraId="633E8CD4" w14:textId="77777777" w:rsidR="009071DA" w:rsidRPr="009071DA" w:rsidRDefault="009071DA" w:rsidP="009071DA">
      <w:r w:rsidRPr="009071DA">
        <w:t>Purpose:</w:t>
      </w:r>
      <w:r w:rsidRPr="009071DA">
        <w:br/>
        <w:t>Selects service providers whose ratings are higher than the system average using a subquery.</w:t>
      </w:r>
    </w:p>
    <w:p w14:paraId="45086EB2" w14:textId="0B7736AB" w:rsidR="009071DA" w:rsidRDefault="009071DA" w:rsidP="009071DA">
      <w:r w:rsidRPr="009071DA">
        <w:t>How it fits the system:</w:t>
      </w:r>
      <w:r w:rsidRPr="009071DA">
        <w:br/>
        <w:t>This helps identify high-performing providers and supports intelligent matching and analytics (REQ_002, REQ_008)</w:t>
      </w:r>
    </w:p>
    <w:p w14:paraId="0A4EB3E0" w14:textId="183139DD" w:rsidR="009071DA" w:rsidRPr="009071DA" w:rsidRDefault="009071DA" w:rsidP="009071DA">
      <w:r>
        <w:t>SQL:</w:t>
      </w:r>
    </w:p>
    <w:p w14:paraId="121EF669" w14:textId="77777777" w:rsidR="008F69BC" w:rsidRDefault="00000000" w:rsidP="00330DC5">
      <w:r>
        <w:t>SELECT Name, Rating</w:t>
      </w:r>
      <w:r>
        <w:br/>
        <w:t>FROM ServiceProviders</w:t>
      </w:r>
      <w:r>
        <w:br/>
        <w:t>WHERE Rating &gt; (</w:t>
      </w:r>
      <w:r>
        <w:br/>
        <w:t xml:space="preserve">    SELECT AVG(Rating)</w:t>
      </w:r>
      <w:r>
        <w:br/>
        <w:t xml:space="preserve">    FROM ServiceProviders</w:t>
      </w:r>
      <w:r>
        <w:br/>
      </w:r>
      <w:proofErr w:type="gramStart"/>
      <w:r>
        <w:t>);</w:t>
      </w:r>
      <w:proofErr w:type="gramEnd"/>
    </w:p>
    <w:p w14:paraId="48DFDF27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lastRenderedPageBreak/>
        <w:t>QUR_016 – Total Revenue Per Service</w:t>
      </w:r>
    </w:p>
    <w:p w14:paraId="509AA503" w14:textId="77777777" w:rsidR="009071DA" w:rsidRPr="009071DA" w:rsidRDefault="009071DA" w:rsidP="009071DA">
      <w:r w:rsidRPr="009071DA">
        <w:t>Purpose:</w:t>
      </w:r>
      <w:r w:rsidRPr="009071DA">
        <w:br/>
        <w:t>Calculates total revenue generated by each service using aggregation.</w:t>
      </w:r>
    </w:p>
    <w:p w14:paraId="77409C16" w14:textId="19A3B956" w:rsidR="009071DA" w:rsidRDefault="009071DA" w:rsidP="009071DA">
      <w:r w:rsidRPr="009071DA">
        <w:t>How it fits the system:</w:t>
      </w:r>
      <w:r w:rsidRPr="009071DA">
        <w:br/>
        <w:t>This supports admin analytics and business insights, fulfilling REQ_008 (revenue analytics) and helping evaluate bundled services (REQ_015).</w:t>
      </w:r>
    </w:p>
    <w:p w14:paraId="7D4EC508" w14:textId="67A16002" w:rsidR="009071DA" w:rsidRPr="009071DA" w:rsidRDefault="009071DA" w:rsidP="009071DA">
      <w:r>
        <w:t>SQL:</w:t>
      </w:r>
    </w:p>
    <w:p w14:paraId="4F80C02C" w14:textId="77777777" w:rsidR="008F69BC" w:rsidRDefault="00000000" w:rsidP="00330DC5">
      <w:r>
        <w:t xml:space="preserve">SELECT </w:t>
      </w:r>
      <w:proofErr w:type="gramStart"/>
      <w:r>
        <w:t>S.ServiceName</w:t>
      </w:r>
      <w:proofErr w:type="gramEnd"/>
      <w:r>
        <w:t>, SUM(</w:t>
      </w:r>
      <w:proofErr w:type="gramStart"/>
      <w:r>
        <w:t>P.Amount</w:t>
      </w:r>
      <w:proofErr w:type="gramEnd"/>
      <w:r>
        <w:t>) AS TotalRevenue</w:t>
      </w:r>
      <w:r>
        <w:br/>
        <w:t>FROM Payments P</w:t>
      </w:r>
      <w:r>
        <w:br/>
        <w:t xml:space="preserve">JOIN Bookings B ON </w:t>
      </w:r>
      <w:proofErr w:type="gramStart"/>
      <w:r>
        <w:t>P.BookingID</w:t>
      </w:r>
      <w:proofErr w:type="gramEnd"/>
      <w:r>
        <w:t xml:space="preserve"> = </w:t>
      </w:r>
      <w:proofErr w:type="gramStart"/>
      <w:r>
        <w:t>B.BookingID</w:t>
      </w:r>
      <w:proofErr w:type="gramEnd"/>
      <w:r>
        <w:br/>
        <w:t xml:space="preserve">JOIN Services S ON </w:t>
      </w:r>
      <w:proofErr w:type="gramStart"/>
      <w:r>
        <w:t>B.ServiceID</w:t>
      </w:r>
      <w:proofErr w:type="gramEnd"/>
      <w:r>
        <w:t xml:space="preserve"> = </w:t>
      </w:r>
      <w:proofErr w:type="gramStart"/>
      <w:r>
        <w:t>S.ServiceID</w:t>
      </w:r>
      <w:proofErr w:type="gramEnd"/>
      <w:r>
        <w:br/>
        <w:t xml:space="preserve">GROUP BY </w:t>
      </w:r>
      <w:proofErr w:type="gramStart"/>
      <w:r>
        <w:t>S.ServiceName</w:t>
      </w:r>
      <w:proofErr w:type="gramEnd"/>
      <w:r>
        <w:t>;</w:t>
      </w:r>
    </w:p>
    <w:p w14:paraId="508EF440" w14:textId="77777777" w:rsidR="009071DA" w:rsidRDefault="00000000" w:rsidP="009071DA">
      <w:pPr>
        <w:rPr>
          <w:b/>
          <w:bCs/>
        </w:rPr>
      </w:pPr>
      <w:r w:rsidRPr="00330DC5">
        <w:rPr>
          <w:b/>
          <w:bCs/>
        </w:rPr>
        <w:t xml:space="preserve">QUR_017 – Providers </w:t>
      </w:r>
      <w:proofErr w:type="gramStart"/>
      <w:r w:rsidRPr="00330DC5">
        <w:rPr>
          <w:b/>
          <w:bCs/>
        </w:rPr>
        <w:t>With</w:t>
      </w:r>
      <w:proofErr w:type="gramEnd"/>
      <w:r w:rsidRPr="00330DC5">
        <w:rPr>
          <w:b/>
          <w:bCs/>
        </w:rPr>
        <w:t xml:space="preserve"> More Than 5 Jobs</w:t>
      </w:r>
    </w:p>
    <w:p w14:paraId="3163B2F0" w14:textId="77777777" w:rsidR="009071DA" w:rsidRPr="009071DA" w:rsidRDefault="009071DA" w:rsidP="009071DA">
      <w:r w:rsidRPr="009071DA">
        <w:t>Purpose:</w:t>
      </w:r>
      <w:r w:rsidRPr="009071DA">
        <w:br/>
        <w:t>Identifies service providers who completed more than five jobs using GROUP BY and HAVING.</w:t>
      </w:r>
    </w:p>
    <w:p w14:paraId="3D402412" w14:textId="067B56EF" w:rsidR="009071DA" w:rsidRDefault="009071DA" w:rsidP="009071DA">
      <w:r w:rsidRPr="009071DA">
        <w:t>How it fits the system:</w:t>
      </w:r>
      <w:r w:rsidRPr="009071DA">
        <w:br/>
        <w:t>This supports performance analysis, workload assessment, and admin decision-making (REQ_008).</w:t>
      </w:r>
    </w:p>
    <w:p w14:paraId="676AFFB9" w14:textId="5742EB0D" w:rsidR="009071DA" w:rsidRPr="009071DA" w:rsidRDefault="009071DA" w:rsidP="009071DA">
      <w:r>
        <w:t>SQL:</w:t>
      </w:r>
    </w:p>
    <w:p w14:paraId="0CFEC728" w14:textId="79A8056C" w:rsidR="008F69BC" w:rsidRDefault="00000000" w:rsidP="009071DA">
      <w:r>
        <w:t xml:space="preserve">SELECT </w:t>
      </w:r>
      <w:proofErr w:type="spellStart"/>
      <w:r>
        <w:t>ProviderID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JobCount</w:t>
      </w:r>
      <w:proofErr w:type="spellEnd"/>
      <w:r>
        <w:br/>
        <w:t>FROM Bookings</w:t>
      </w:r>
      <w:r>
        <w:br/>
        <w:t>GROUP BY ProviderID</w:t>
      </w:r>
      <w:r>
        <w:br/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5;</w:t>
      </w:r>
      <w:proofErr w:type="gramEnd"/>
    </w:p>
    <w:p w14:paraId="252B02DA" w14:textId="77777777" w:rsidR="008F69BC" w:rsidRDefault="00000000" w:rsidP="00330DC5">
      <w:pPr>
        <w:rPr>
          <w:b/>
          <w:bCs/>
        </w:rPr>
      </w:pPr>
      <w:r w:rsidRPr="00330DC5">
        <w:rPr>
          <w:b/>
          <w:bCs/>
        </w:rPr>
        <w:t>QUR_018 – Emergency Bookings</w:t>
      </w:r>
    </w:p>
    <w:p w14:paraId="5E65BC16" w14:textId="77777777" w:rsidR="009071DA" w:rsidRPr="009071DA" w:rsidRDefault="009071DA" w:rsidP="009071DA">
      <w:r w:rsidRPr="009071DA">
        <w:t>Purpose:</w:t>
      </w:r>
      <w:r w:rsidRPr="009071DA">
        <w:br/>
        <w:t>Retrieves all bookings marked as emergency.</w:t>
      </w:r>
    </w:p>
    <w:p w14:paraId="40255FDC" w14:textId="0CBB82F8" w:rsidR="009071DA" w:rsidRDefault="009071DA" w:rsidP="009071DA">
      <w:r w:rsidRPr="009071DA">
        <w:t>How it fits the system:</w:t>
      </w:r>
      <w:r w:rsidRPr="009071DA">
        <w:br/>
        <w:t>This enables priority handling of urgent cases and directly supports REQ_011 (24/7 emergency booking).</w:t>
      </w:r>
    </w:p>
    <w:p w14:paraId="50BC7CA4" w14:textId="2C13DF55" w:rsidR="009071DA" w:rsidRPr="009071DA" w:rsidRDefault="009071DA" w:rsidP="009071DA">
      <w:r>
        <w:t>SQL:</w:t>
      </w:r>
    </w:p>
    <w:p w14:paraId="7E193D4F" w14:textId="77777777" w:rsidR="008F69BC" w:rsidRDefault="00000000" w:rsidP="00330DC5">
      <w:r>
        <w:t>SELECT *</w:t>
      </w:r>
      <w:r>
        <w:br/>
        <w:t>FROM Bookings</w:t>
      </w:r>
      <w:r>
        <w:br/>
        <w:t xml:space="preserve">WHERE EmergencyFlag = </w:t>
      </w:r>
      <w:proofErr w:type="gramStart"/>
      <w:r>
        <w:t>TRUE;</w:t>
      </w:r>
      <w:proofErr w:type="gramEnd"/>
    </w:p>
    <w:p w14:paraId="2951F0EB" w14:textId="77777777" w:rsidR="008F69BC" w:rsidRDefault="00000000" w:rsidP="00330DC5">
      <w:r>
        <w:lastRenderedPageBreak/>
        <w:br w:type="page"/>
      </w:r>
    </w:p>
    <w:p w14:paraId="47942C88" w14:textId="77777777" w:rsidR="008F69BC" w:rsidRDefault="00000000" w:rsidP="00330DC5">
      <w:r>
        <w:lastRenderedPageBreak/>
        <w:t>Requirement–Query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69BC" w14:paraId="62F213F0" w14:textId="77777777">
        <w:tc>
          <w:tcPr>
            <w:tcW w:w="2880" w:type="dxa"/>
          </w:tcPr>
          <w:p w14:paraId="1A7D29FC" w14:textId="77777777" w:rsidR="008F69BC" w:rsidRDefault="00000000" w:rsidP="00330DC5">
            <w:r>
              <w:t>Requirement ID</w:t>
            </w:r>
          </w:p>
        </w:tc>
        <w:tc>
          <w:tcPr>
            <w:tcW w:w="2880" w:type="dxa"/>
          </w:tcPr>
          <w:p w14:paraId="4EC07473" w14:textId="77777777" w:rsidR="008F69BC" w:rsidRDefault="00000000" w:rsidP="00330DC5">
            <w:r>
              <w:t>Description</w:t>
            </w:r>
          </w:p>
        </w:tc>
        <w:tc>
          <w:tcPr>
            <w:tcW w:w="2880" w:type="dxa"/>
          </w:tcPr>
          <w:p w14:paraId="484039B1" w14:textId="77777777" w:rsidR="008F69BC" w:rsidRDefault="00000000" w:rsidP="00330DC5">
            <w:r>
              <w:t>Queries</w:t>
            </w:r>
          </w:p>
        </w:tc>
      </w:tr>
      <w:tr w:rsidR="008F69BC" w14:paraId="7AEE770D" w14:textId="77777777">
        <w:tc>
          <w:tcPr>
            <w:tcW w:w="2880" w:type="dxa"/>
          </w:tcPr>
          <w:p w14:paraId="7BF3D9D1" w14:textId="77777777" w:rsidR="008F69BC" w:rsidRDefault="00000000" w:rsidP="00330DC5">
            <w:r>
              <w:t>REQ_001</w:t>
            </w:r>
          </w:p>
        </w:tc>
        <w:tc>
          <w:tcPr>
            <w:tcW w:w="2880" w:type="dxa"/>
          </w:tcPr>
          <w:p w14:paraId="54F81BE3" w14:textId="77777777" w:rsidR="008F69BC" w:rsidRDefault="00000000" w:rsidP="00330DC5">
            <w:r>
              <w:t>Request a service</w:t>
            </w:r>
          </w:p>
        </w:tc>
        <w:tc>
          <w:tcPr>
            <w:tcW w:w="2880" w:type="dxa"/>
          </w:tcPr>
          <w:p w14:paraId="4D52C222" w14:textId="77777777" w:rsidR="008F69BC" w:rsidRDefault="00000000" w:rsidP="00330DC5">
            <w:r>
              <w:t>QUR_004</w:t>
            </w:r>
          </w:p>
        </w:tc>
      </w:tr>
      <w:tr w:rsidR="008F69BC" w14:paraId="5082C019" w14:textId="77777777">
        <w:tc>
          <w:tcPr>
            <w:tcW w:w="2880" w:type="dxa"/>
          </w:tcPr>
          <w:p w14:paraId="295A32B9" w14:textId="77777777" w:rsidR="008F69BC" w:rsidRDefault="00000000" w:rsidP="00330DC5">
            <w:r>
              <w:t>REQ_002</w:t>
            </w:r>
          </w:p>
        </w:tc>
        <w:tc>
          <w:tcPr>
            <w:tcW w:w="2880" w:type="dxa"/>
          </w:tcPr>
          <w:p w14:paraId="0458A692" w14:textId="77777777" w:rsidR="008F69BC" w:rsidRDefault="00000000" w:rsidP="00330DC5">
            <w:r>
              <w:t>Match with provider</w:t>
            </w:r>
          </w:p>
        </w:tc>
        <w:tc>
          <w:tcPr>
            <w:tcW w:w="2880" w:type="dxa"/>
          </w:tcPr>
          <w:p w14:paraId="57FAEDD4" w14:textId="77777777" w:rsidR="008F69BC" w:rsidRDefault="00000000" w:rsidP="00330DC5">
            <w:r>
              <w:t>QUR_003, QUR_015</w:t>
            </w:r>
          </w:p>
        </w:tc>
      </w:tr>
      <w:tr w:rsidR="008F69BC" w14:paraId="3D021015" w14:textId="77777777">
        <w:tc>
          <w:tcPr>
            <w:tcW w:w="2880" w:type="dxa"/>
          </w:tcPr>
          <w:p w14:paraId="43105001" w14:textId="77777777" w:rsidR="008F69BC" w:rsidRDefault="00000000" w:rsidP="00330DC5">
            <w:r>
              <w:t>REQ_003</w:t>
            </w:r>
          </w:p>
        </w:tc>
        <w:tc>
          <w:tcPr>
            <w:tcW w:w="2880" w:type="dxa"/>
          </w:tcPr>
          <w:p w14:paraId="63DA16CB" w14:textId="77777777" w:rsidR="008F69BC" w:rsidRDefault="00000000" w:rsidP="00330DC5">
            <w:r>
              <w:t>Payments</w:t>
            </w:r>
          </w:p>
        </w:tc>
        <w:tc>
          <w:tcPr>
            <w:tcW w:w="2880" w:type="dxa"/>
          </w:tcPr>
          <w:p w14:paraId="40A9612F" w14:textId="77777777" w:rsidR="008F69BC" w:rsidRDefault="00000000" w:rsidP="00330DC5">
            <w:r>
              <w:t>QUR_005, QUR_009</w:t>
            </w:r>
          </w:p>
        </w:tc>
      </w:tr>
      <w:tr w:rsidR="008F69BC" w14:paraId="436EEAEB" w14:textId="77777777">
        <w:tc>
          <w:tcPr>
            <w:tcW w:w="2880" w:type="dxa"/>
          </w:tcPr>
          <w:p w14:paraId="132FBE76" w14:textId="77777777" w:rsidR="008F69BC" w:rsidRDefault="00000000" w:rsidP="00330DC5">
            <w:r>
              <w:t>REQ_004</w:t>
            </w:r>
          </w:p>
        </w:tc>
        <w:tc>
          <w:tcPr>
            <w:tcW w:w="2880" w:type="dxa"/>
          </w:tcPr>
          <w:p w14:paraId="29AA7DA0" w14:textId="77777777" w:rsidR="008F69BC" w:rsidRDefault="00000000" w:rsidP="00330DC5">
            <w:r>
              <w:t>Order confirmation</w:t>
            </w:r>
          </w:p>
        </w:tc>
        <w:tc>
          <w:tcPr>
            <w:tcW w:w="2880" w:type="dxa"/>
          </w:tcPr>
          <w:p w14:paraId="0CA224EA" w14:textId="77777777" w:rsidR="008F69BC" w:rsidRDefault="00000000" w:rsidP="00330DC5">
            <w:r>
              <w:t>QUR_004, QUR_014</w:t>
            </w:r>
          </w:p>
        </w:tc>
      </w:tr>
      <w:tr w:rsidR="008F69BC" w14:paraId="12FBE4B5" w14:textId="77777777">
        <w:tc>
          <w:tcPr>
            <w:tcW w:w="2880" w:type="dxa"/>
          </w:tcPr>
          <w:p w14:paraId="1136FEE8" w14:textId="77777777" w:rsidR="008F69BC" w:rsidRDefault="00000000" w:rsidP="00330DC5">
            <w:r>
              <w:t>REQ_005</w:t>
            </w:r>
          </w:p>
        </w:tc>
        <w:tc>
          <w:tcPr>
            <w:tcW w:w="2880" w:type="dxa"/>
          </w:tcPr>
          <w:p w14:paraId="05DDD357" w14:textId="77777777" w:rsidR="008F69BC" w:rsidRDefault="00000000" w:rsidP="00330DC5">
            <w:r>
              <w:t>Admin manages providers</w:t>
            </w:r>
          </w:p>
        </w:tc>
        <w:tc>
          <w:tcPr>
            <w:tcW w:w="2880" w:type="dxa"/>
          </w:tcPr>
          <w:p w14:paraId="2A0167E7" w14:textId="77777777" w:rsidR="008F69BC" w:rsidRDefault="00000000" w:rsidP="00330DC5">
            <w:r>
              <w:t>QUR_008</w:t>
            </w:r>
          </w:p>
        </w:tc>
      </w:tr>
      <w:tr w:rsidR="008F69BC" w14:paraId="0DCA5CAE" w14:textId="77777777">
        <w:tc>
          <w:tcPr>
            <w:tcW w:w="2880" w:type="dxa"/>
          </w:tcPr>
          <w:p w14:paraId="6481BAC9" w14:textId="77777777" w:rsidR="008F69BC" w:rsidRDefault="00000000" w:rsidP="00330DC5">
            <w:r>
              <w:t>REQ_006</w:t>
            </w:r>
          </w:p>
        </w:tc>
        <w:tc>
          <w:tcPr>
            <w:tcW w:w="2880" w:type="dxa"/>
          </w:tcPr>
          <w:p w14:paraId="5FE7925A" w14:textId="77777777" w:rsidR="008F69BC" w:rsidRDefault="00000000" w:rsidP="00330DC5">
            <w:r>
              <w:t>Rate &amp; review jobs</w:t>
            </w:r>
          </w:p>
        </w:tc>
        <w:tc>
          <w:tcPr>
            <w:tcW w:w="2880" w:type="dxa"/>
          </w:tcPr>
          <w:p w14:paraId="51E65EA9" w14:textId="77777777" w:rsidR="008F69BC" w:rsidRDefault="00000000" w:rsidP="00330DC5">
            <w:r>
              <w:t>QUR_006, QUR_010</w:t>
            </w:r>
          </w:p>
        </w:tc>
      </w:tr>
      <w:tr w:rsidR="008F69BC" w14:paraId="32A9672D" w14:textId="77777777">
        <w:tc>
          <w:tcPr>
            <w:tcW w:w="2880" w:type="dxa"/>
          </w:tcPr>
          <w:p w14:paraId="2752262D" w14:textId="77777777" w:rsidR="008F69BC" w:rsidRDefault="00000000" w:rsidP="00330DC5">
            <w:r>
              <w:t>REQ_007</w:t>
            </w:r>
          </w:p>
        </w:tc>
        <w:tc>
          <w:tcPr>
            <w:tcW w:w="2880" w:type="dxa"/>
          </w:tcPr>
          <w:p w14:paraId="158F5136" w14:textId="77777777" w:rsidR="008F69BC" w:rsidRDefault="00000000" w:rsidP="00330DC5">
            <w:r>
              <w:t>Job status updates</w:t>
            </w:r>
          </w:p>
        </w:tc>
        <w:tc>
          <w:tcPr>
            <w:tcW w:w="2880" w:type="dxa"/>
          </w:tcPr>
          <w:p w14:paraId="362B3552" w14:textId="77777777" w:rsidR="008F69BC" w:rsidRDefault="00000000" w:rsidP="00330DC5">
            <w:r>
              <w:t>QUR_007</w:t>
            </w:r>
          </w:p>
        </w:tc>
      </w:tr>
      <w:tr w:rsidR="008F69BC" w14:paraId="0218D7B0" w14:textId="77777777">
        <w:tc>
          <w:tcPr>
            <w:tcW w:w="2880" w:type="dxa"/>
          </w:tcPr>
          <w:p w14:paraId="27E801C4" w14:textId="77777777" w:rsidR="008F69BC" w:rsidRDefault="00000000" w:rsidP="00330DC5">
            <w:r>
              <w:t>REQ_008</w:t>
            </w:r>
          </w:p>
        </w:tc>
        <w:tc>
          <w:tcPr>
            <w:tcW w:w="2880" w:type="dxa"/>
          </w:tcPr>
          <w:p w14:paraId="0A987C92" w14:textId="77777777" w:rsidR="008F69BC" w:rsidRDefault="00000000" w:rsidP="00330DC5">
            <w:r>
              <w:t>Analytics</w:t>
            </w:r>
          </w:p>
        </w:tc>
        <w:tc>
          <w:tcPr>
            <w:tcW w:w="2880" w:type="dxa"/>
          </w:tcPr>
          <w:p w14:paraId="16EFA1A4" w14:textId="77777777" w:rsidR="008F69BC" w:rsidRDefault="00000000" w:rsidP="00330DC5">
            <w:r>
              <w:t>QUR_016, QUR_017</w:t>
            </w:r>
          </w:p>
        </w:tc>
      </w:tr>
      <w:tr w:rsidR="008F69BC" w14:paraId="723CE319" w14:textId="77777777">
        <w:tc>
          <w:tcPr>
            <w:tcW w:w="2880" w:type="dxa"/>
          </w:tcPr>
          <w:p w14:paraId="0E173CE1" w14:textId="77777777" w:rsidR="008F69BC" w:rsidRDefault="00000000" w:rsidP="00330DC5">
            <w:r>
              <w:t>REQ_011</w:t>
            </w:r>
          </w:p>
        </w:tc>
        <w:tc>
          <w:tcPr>
            <w:tcW w:w="2880" w:type="dxa"/>
          </w:tcPr>
          <w:p w14:paraId="2C873139" w14:textId="77777777" w:rsidR="008F69BC" w:rsidRDefault="00000000" w:rsidP="00330DC5">
            <w:r>
              <w:t>Emergency booking</w:t>
            </w:r>
          </w:p>
        </w:tc>
        <w:tc>
          <w:tcPr>
            <w:tcW w:w="2880" w:type="dxa"/>
          </w:tcPr>
          <w:p w14:paraId="59782C00" w14:textId="77777777" w:rsidR="008F69BC" w:rsidRDefault="00000000" w:rsidP="00330DC5">
            <w:r>
              <w:t>QUR_018</w:t>
            </w:r>
          </w:p>
        </w:tc>
      </w:tr>
      <w:tr w:rsidR="008F69BC" w14:paraId="2FE3B694" w14:textId="77777777">
        <w:tc>
          <w:tcPr>
            <w:tcW w:w="2880" w:type="dxa"/>
          </w:tcPr>
          <w:p w14:paraId="24E133E3" w14:textId="77777777" w:rsidR="008F69BC" w:rsidRDefault="00000000" w:rsidP="00330DC5">
            <w:r>
              <w:t>REQ_012</w:t>
            </w:r>
          </w:p>
        </w:tc>
        <w:tc>
          <w:tcPr>
            <w:tcW w:w="2880" w:type="dxa"/>
          </w:tcPr>
          <w:p w14:paraId="6E906467" w14:textId="77777777" w:rsidR="008F69BC" w:rsidRDefault="00000000" w:rsidP="00330DC5">
            <w:r>
              <w:t>Scheduled services</w:t>
            </w:r>
          </w:p>
        </w:tc>
        <w:tc>
          <w:tcPr>
            <w:tcW w:w="2880" w:type="dxa"/>
          </w:tcPr>
          <w:p w14:paraId="3468B490" w14:textId="77777777" w:rsidR="008F69BC" w:rsidRDefault="00000000" w:rsidP="00330DC5">
            <w:r>
              <w:t>QUR_004</w:t>
            </w:r>
          </w:p>
        </w:tc>
      </w:tr>
    </w:tbl>
    <w:p w14:paraId="4DE0236E" w14:textId="77777777" w:rsidR="004E3C86" w:rsidRDefault="004E3C86" w:rsidP="00330DC5"/>
    <w:p w14:paraId="1A0D77D8" w14:textId="77777777" w:rsidR="009071DA" w:rsidRDefault="009071DA" w:rsidP="00330DC5"/>
    <w:p w14:paraId="5DF5FE5F" w14:textId="77777777" w:rsidR="009071DA" w:rsidRDefault="009071DA" w:rsidP="00330DC5"/>
    <w:sectPr w:rsidR="009071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199611">
    <w:abstractNumId w:val="8"/>
  </w:num>
  <w:num w:numId="2" w16cid:durableId="397873021">
    <w:abstractNumId w:val="6"/>
  </w:num>
  <w:num w:numId="3" w16cid:durableId="1050228944">
    <w:abstractNumId w:val="5"/>
  </w:num>
  <w:num w:numId="4" w16cid:durableId="1334141323">
    <w:abstractNumId w:val="4"/>
  </w:num>
  <w:num w:numId="5" w16cid:durableId="598148211">
    <w:abstractNumId w:val="7"/>
  </w:num>
  <w:num w:numId="6" w16cid:durableId="747700837">
    <w:abstractNumId w:val="3"/>
  </w:num>
  <w:num w:numId="7" w16cid:durableId="1575628420">
    <w:abstractNumId w:val="2"/>
  </w:num>
  <w:num w:numId="8" w16cid:durableId="1671374365">
    <w:abstractNumId w:val="1"/>
  </w:num>
  <w:num w:numId="9" w16cid:durableId="123785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78"/>
    <w:rsid w:val="0015074B"/>
    <w:rsid w:val="0029639D"/>
    <w:rsid w:val="00326F90"/>
    <w:rsid w:val="00330DC5"/>
    <w:rsid w:val="004E3C86"/>
    <w:rsid w:val="005B105E"/>
    <w:rsid w:val="008F69BC"/>
    <w:rsid w:val="009071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BF98B"/>
  <w14:defaultImageDpi w14:val="300"/>
  <w15:docId w15:val="{A548B541-9010-4CF7-9CEF-533F1483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1D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Hassan Mohamed</cp:lastModifiedBy>
  <cp:revision>3</cp:revision>
  <dcterms:created xsi:type="dcterms:W3CDTF">2013-12-23T23:15:00Z</dcterms:created>
  <dcterms:modified xsi:type="dcterms:W3CDTF">2025-12-24T22:01:00Z</dcterms:modified>
  <cp:category/>
</cp:coreProperties>
</file>